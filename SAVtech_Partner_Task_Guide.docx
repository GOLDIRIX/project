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6"/>
        </w:rPr>
        <w:t>SAVtech Solutions</w:t>
      </w:r>
    </w:p>
    <w:p>
      <w:pPr>
        <w:jc w:val="center"/>
      </w:pPr>
      <w:r>
        <w:rPr>
          <w:color w:val="64748B"/>
          <w:sz w:val="32"/>
        </w:rPr>
        <w:t>Partner Task Guide &amp; To-Do List</w:t>
      </w:r>
    </w:p>
    <w:p>
      <w:pPr>
        <w:jc w:val="center"/>
      </w:pPr>
      <w:r>
        <w:rPr>
          <w:color w:val="94A3B8"/>
          <w:sz w:val="22"/>
        </w:rPr>
        <w:t>Prepared by: Asidah Khalid (Person 1 — Core Platform)</w:t>
      </w:r>
      <w:r>
        <w:rPr>
          <w:color w:val="94A3B8"/>
          <w:sz w:val="22"/>
        </w:rPr>
        <w:br/>
        <w:t>Date: 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0"/>
        </w:rPr>
        <w:t>1. Project Status Overview</w:t>
      </w:r>
    </w:p>
    <w:p>
      <w:pPr>
        <w:spacing w:after="40"/>
      </w:pPr>
      <w:r>
        <w:rPr>
          <w:sz w:val="20"/>
        </w:rPr>
        <w:t>2. What Has Been Completed (Person 1)</w:t>
      </w:r>
    </w:p>
    <w:p>
      <w:pPr>
        <w:spacing w:after="40"/>
      </w:pPr>
      <w:r>
        <w:rPr>
          <w:sz w:val="20"/>
        </w:rPr>
        <w:t>3. How to Get Started</w:t>
      </w:r>
    </w:p>
    <w:p>
      <w:pPr>
        <w:spacing w:after="40"/>
      </w:pPr>
      <w:r>
        <w:rPr>
          <w:sz w:val="20"/>
        </w:rPr>
        <w:t>4. Person 2 — Saad Lakhnati: Full Task List</w:t>
      </w:r>
    </w:p>
    <w:p>
      <w:pPr>
        <w:spacing w:after="40"/>
      </w:pPr>
      <w:r>
        <w:rPr>
          <w:sz w:val="20"/>
        </w:rPr>
        <w:t xml:space="preserve">   4.1 Repair Tracking Module</w:t>
      </w:r>
    </w:p>
    <w:p>
      <w:pPr>
        <w:spacing w:after="40"/>
      </w:pPr>
      <w:r>
        <w:rPr>
          <w:sz w:val="20"/>
        </w:rPr>
        <w:t xml:space="preserve">   4.2 Client Tracking Portal</w:t>
      </w:r>
    </w:p>
    <w:p>
      <w:pPr>
        <w:spacing w:after="40"/>
      </w:pPr>
      <w:r>
        <w:rPr>
          <w:sz w:val="20"/>
        </w:rPr>
        <w:t xml:space="preserve">   4.3 Spare Parts Module</w:t>
      </w:r>
    </w:p>
    <w:p>
      <w:pPr>
        <w:spacing w:after="40"/>
      </w:pPr>
      <w:r>
        <w:rPr>
          <w:sz w:val="20"/>
        </w:rPr>
        <w:t xml:space="preserve">   4.4 Stock Alerts</w:t>
      </w:r>
    </w:p>
    <w:p>
      <w:pPr>
        <w:spacing w:after="40"/>
      </w:pPr>
      <w:r>
        <w:rPr>
          <w:sz w:val="20"/>
        </w:rPr>
        <w:t xml:space="preserve">   4.5 Invoicing Module</w:t>
      </w:r>
    </w:p>
    <w:p>
      <w:pPr>
        <w:spacing w:after="40"/>
      </w:pPr>
      <w:r>
        <w:rPr>
          <w:sz w:val="20"/>
        </w:rPr>
        <w:t xml:space="preserve">   4.6 Warranty Handling</w:t>
      </w:r>
    </w:p>
    <w:p>
      <w:pPr>
        <w:spacing w:after="40"/>
      </w:pPr>
      <w:r>
        <w:rPr>
          <w:sz w:val="20"/>
        </w:rPr>
        <w:t xml:space="preserve">   4.7 Notifications Module</w:t>
      </w:r>
    </w:p>
    <w:p>
      <w:pPr>
        <w:spacing w:after="40"/>
      </w:pPr>
      <w:r>
        <w:rPr>
          <w:sz w:val="20"/>
        </w:rPr>
        <w:t>5. Person 3 — Ahmed Laamrani: Full Task List</w:t>
      </w:r>
    </w:p>
    <w:p>
      <w:pPr>
        <w:spacing w:after="40"/>
      </w:pPr>
      <w:r>
        <w:rPr>
          <w:sz w:val="20"/>
        </w:rPr>
        <w:t xml:space="preserve">   5.1 Admin Dashboard</w:t>
      </w:r>
    </w:p>
    <w:p>
      <w:pPr>
        <w:spacing w:after="40"/>
      </w:pPr>
      <w:r>
        <w:rPr>
          <w:sz w:val="20"/>
        </w:rPr>
        <w:t xml:space="preserve">   5.2 PDF Report Generation</w:t>
      </w:r>
    </w:p>
    <w:p>
      <w:pPr>
        <w:spacing w:after="40"/>
      </w:pPr>
      <w:r>
        <w:rPr>
          <w:sz w:val="20"/>
        </w:rPr>
        <w:t xml:space="preserve">   5.3 ML — Repair Duration Prediction</w:t>
      </w:r>
    </w:p>
    <w:p>
      <w:pPr>
        <w:spacing w:after="40"/>
      </w:pPr>
      <w:r>
        <w:rPr>
          <w:sz w:val="20"/>
        </w:rPr>
        <w:t xml:space="preserve">   5.4 ML — Part Suggestion</w:t>
      </w:r>
    </w:p>
    <w:p>
      <w:pPr>
        <w:spacing w:after="40"/>
      </w:pPr>
      <w:r>
        <w:rPr>
          <w:sz w:val="20"/>
        </w:rPr>
        <w:t xml:space="preserve">   5.5 NLP — Feedback Analysis</w:t>
      </w:r>
    </w:p>
    <w:p>
      <w:pPr>
        <w:spacing w:after="40"/>
      </w:pPr>
      <w:r>
        <w:rPr>
          <w:sz w:val="20"/>
        </w:rPr>
        <w:t xml:space="preserve">   5.6 Rasa Chatbot</w:t>
      </w:r>
    </w:p>
    <w:p>
      <w:pPr>
        <w:spacing w:after="40"/>
      </w:pPr>
      <w:r>
        <w:rPr>
          <w:sz w:val="20"/>
        </w:rPr>
        <w:t xml:space="preserve">   5.7 Frontend &amp; UI/UX</w:t>
      </w:r>
    </w:p>
    <w:p>
      <w:pPr>
        <w:spacing w:after="40"/>
      </w:pPr>
      <w:r>
        <w:rPr>
          <w:sz w:val="20"/>
        </w:rPr>
        <w:t>6. Database Schema (Ready to Use)</w:t>
      </w:r>
    </w:p>
    <w:p>
      <w:pPr>
        <w:spacing w:after="40"/>
      </w:pPr>
      <w:r>
        <w:rPr>
          <w:sz w:val="20"/>
        </w:rPr>
        <w:t>7. Integration Points &amp; Hooks</w:t>
      </w:r>
    </w:p>
    <w:p>
      <w:pPr>
        <w:spacing w:after="40"/>
      </w:pPr>
      <w:r>
        <w:rPr>
          <w:sz w:val="20"/>
        </w:rPr>
        <w:t>8. Shared Responsibilities</w:t>
      </w:r>
    </w:p>
    <w:p>
      <w:pPr>
        <w:spacing w:after="40"/>
      </w:pPr>
      <w:r>
        <w:rPr>
          <w:sz w:val="20"/>
        </w:rPr>
        <w:t>9. Git Workflow</w:t>
      </w:r>
    </w:p>
    <w:p>
      <w:r>
        <w:br w:type="page"/>
      </w:r>
    </w:p>
    <w:p>
      <w:pPr>
        <w:pStyle w:val="Heading1"/>
      </w:pPr>
      <w:r>
        <w:t>1. Project Status Overview</w:t>
      </w:r>
    </w:p>
    <w:p>
      <w:r>
        <w:t>The core platform has been fully built and tested. Person 1 (Asidah Khalid) has completed all assigned tasks including: Django project setup, authentication system, repair request management, file attachments, audit logging, multi-site support, and the entire database schema. The application is running and ready for Person 2 and Person 3 to build on.</w:t>
      </w:r>
    </w:p>
    <w:p>
      <w:pPr>
        <w:pStyle w:val="Heading2"/>
      </w:pPr>
      <w:r>
        <w:t>Current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969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Stream</w:t>
            </w:r>
          </w:p>
        </w:tc>
        <w:tc>
          <w:tcPr>
            <w:tcW w:type="dxa" w:w="226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Person 1 — Asidah Khalid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Core Platform &amp; Authentication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COMPLETED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Person 2 — Saad Lakhnati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Tracking, Parts, Invoicing &amp; Notifications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⏳ TO DO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Person 3 — Ahmed Laamrani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AI, Reporting &amp; Frontend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⏳ TO DO</w:t>
            </w:r>
          </w:p>
        </w:tc>
      </w:tr>
    </w:tbl>
    <w:p>
      <w:r>
        <w:br w:type="page"/>
      </w:r>
    </w:p>
    <w:p>
      <w:pPr>
        <w:pStyle w:val="Heading1"/>
      </w:pPr>
      <w:r>
        <w:t>2. What Has Been Completed (Person 1)</w:t>
      </w:r>
    </w:p>
    <w:p>
      <w:r>
        <w:t>The following components are fully built, tested, and ready for you to build upon: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969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Provides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Django Project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savtech_project/settings.py, urls.py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Full config: SQLite (dev) / MySQL (prod), session security, CSRF, file upload limits, REST Framework, Django-Q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 Model (Utilisateur)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accounts/models.py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 user with email login, 3 roles (Admin/Technicien/Client), brute-force protection, SMS toggle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accounts/views.py, forms.py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Login, logout, register (with email verification), password reset (UUID token), role-based redirect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Role Decorators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accounts/decorators.py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@role_required(), @admin_required, @technicien_required, @client_required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audit/models.py, middleware.py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JournalAudit.log(request, action, details) — auto-logs login/logout via signals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Repair Requests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repairs/models.py, views.py, forms.py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DemandeReparation with auto-ticket (SAV-YYYYMMDD-XXXX), CRUD, assignment, devis, file upload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 Attachments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repairs/models.py (PieceJointe)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FileField with type/size validation, Pillow resize (max 1200px), auto-thumbnails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Multi-site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multisite/models.py, views.py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CentreReparation, TransfertInterSite with centre list, transfer logic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Database Schema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app models + migrations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tables for all 3 partners with indexes and FK constraints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Templates &amp; CSS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templates/, static/css/style.css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Base template with role-aware nav, all auth/repair pages, responsive CSS</w:t>
            </w:r>
          </w:p>
        </w:tc>
      </w:tr>
    </w:tbl>
    <w:p>
      <w:r>
        <w:br w:type="page"/>
      </w:r>
    </w:p>
    <w:p>
      <w:pPr>
        <w:pStyle w:val="Heading1"/>
      </w:pPr>
      <w:r>
        <w:t>3. How to Get Started</w:t>
      </w:r>
    </w:p>
    <w:p>
      <w:pPr>
        <w:pStyle w:val="Heading2"/>
      </w:pPr>
      <w:r>
        <w:t>Step 1: Pull the Code</w:t>
      </w:r>
    </w:p>
    <w:p>
      <w:r>
        <w:rPr>
          <w:rFonts w:ascii="Courier New" w:hAnsi="Courier New"/>
          <w:sz w:val="20"/>
        </w:rPr>
        <w:t>git pull origin develop</w:t>
      </w:r>
    </w:p>
    <w:p>
      <w:pPr>
        <w:pStyle w:val="Heading2"/>
      </w:pPr>
      <w:r>
        <w:t>Step 2: Install Dependencies</w:t>
      </w:r>
    </w:p>
    <w:p>
      <w:r>
        <w:rPr>
          <w:rFonts w:ascii="Courier New" w:hAnsi="Courier New"/>
          <w:sz w:val="18"/>
        </w:rPr>
        <w:t>pip3 install django djangorestframework django-q2 pymysql pillow reportlab</w:t>
      </w:r>
    </w:p>
    <w:p/>
    <w:p>
      <w:r>
        <w:rPr>
          <w:rFonts w:ascii="Courier New" w:hAnsi="Courier New"/>
          <w:sz w:val="18"/>
        </w:rPr>
        <w:t># Person 2 also needs:</w:t>
      </w:r>
    </w:p>
    <w:p>
      <w:r>
        <w:rPr>
          <w:rFonts w:ascii="Courier New" w:hAnsi="Courier New"/>
          <w:sz w:val="18"/>
        </w:rPr>
        <w:t>pip3 install twilio  # For SMS notifications</w:t>
      </w:r>
    </w:p>
    <w:p/>
    <w:p>
      <w:r>
        <w:rPr>
          <w:rFonts w:ascii="Courier New" w:hAnsi="Courier New"/>
          <w:sz w:val="18"/>
        </w:rPr>
        <w:t># Person 3 also needs:</w:t>
      </w:r>
    </w:p>
    <w:p>
      <w:r>
        <w:rPr>
          <w:rFonts w:ascii="Courier New" w:hAnsi="Courier New"/>
          <w:sz w:val="18"/>
        </w:rPr>
        <w:t>pip3 install scikit-learn spacy matplotlib</w:t>
      </w:r>
    </w:p>
    <w:p>
      <w:r>
        <w:rPr>
          <w:rFonts w:ascii="Courier New" w:hAnsi="Courier New"/>
          <w:sz w:val="18"/>
        </w:rPr>
        <w:t>python3 -m spacy download fr_core_news_sm  # French NLP model</w:t>
      </w:r>
    </w:p>
    <w:p>
      <w:pPr>
        <w:pStyle w:val="Heading2"/>
      </w:pPr>
      <w:r>
        <w:t>Step 3: Run Migrations</w:t>
      </w:r>
    </w:p>
    <w:p>
      <w:r>
        <w:rPr>
          <w:rFonts w:ascii="Courier New" w:hAnsi="Courier New"/>
          <w:sz w:val="20"/>
        </w:rPr>
        <w:t>cd savtech</w:t>
        <w:br/>
        <w:t>python3 manage.py migrate</w:t>
      </w:r>
    </w:p>
    <w:p>
      <w:pPr>
        <w:pStyle w:val="Heading2"/>
      </w:pPr>
      <w:r>
        <w:t>Step 4: Run the Server</w:t>
      </w:r>
    </w:p>
    <w:p>
      <w:r>
        <w:rPr>
          <w:rFonts w:ascii="Courier New" w:hAnsi="Courier New"/>
          <w:sz w:val="20"/>
        </w:rPr>
        <w:t>python3 manage.py runserver 8000</w:t>
        <w:br/>
        <w:t># Open http://127.0.0.1:8000/</w:t>
      </w:r>
    </w:p>
    <w:p>
      <w:pPr>
        <w:pStyle w:val="Heading2"/>
      </w:pPr>
      <w:r>
        <w:t>Test Admin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5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admin@savtech.ma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Admin2026!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Administrateur</w:t>
            </w:r>
          </w:p>
        </w:tc>
      </w:tr>
    </w:tbl>
    <w:p>
      <w:pPr>
        <w:pStyle w:val="Heading2"/>
      </w:pPr>
      <w:r>
        <w:t>Step 5: Create Your Feature Branch</w:t>
      </w:r>
    </w:p>
    <w:p>
      <w:r>
        <w:rPr>
          <w:rFonts w:ascii="Courier New" w:hAnsi="Courier New"/>
          <w:sz w:val="20"/>
        </w:rPr>
        <w:t># Person 2:</w:t>
        <w:br/>
        <w:t>git checkout -b feature-tracking-invoicing</w:t>
        <w:br/>
        <w:br/>
        <w:t># Person 3:</w:t>
        <w:br/>
        <w:t>git checkout -b feature-ai-dashboard</w:t>
      </w:r>
    </w:p>
    <w:p>
      <w:r>
        <w:br w:type="page"/>
      </w:r>
    </w:p>
    <w:p>
      <w:pPr>
        <w:pStyle w:val="Heading1"/>
      </w:pPr>
      <w:r>
        <w:t>4. Person 2 — Saad Lakhnati</w:t>
      </w:r>
    </w:p>
    <w:p>
      <w:r>
        <w:rPr>
          <w:b/>
          <w:color w:val="16A34A"/>
          <w:sz w:val="24"/>
        </w:rPr>
        <w:t>Stream: Tracking, Parts, Invoicing &amp; Notifications</w:t>
      </w:r>
    </w:p>
    <w:p>
      <w:r>
        <w:t>Your database models are already created by Person 1. You need to build the views, forms, URLs, templates, and business logic for each module below.</w:t>
      </w:r>
    </w:p>
    <w:p>
      <w:pPr>
        <w:pStyle w:val="Heading2"/>
      </w:pPr>
      <w:r>
        <w:t>4.1 Repair Tracking Module</w:t>
      </w:r>
    </w:p>
    <w:p>
      <w:r>
        <w:rPr>
          <w:b/>
        </w:rPr>
        <w:t xml:space="preserve">Model already created: </w:t>
      </w:r>
      <w:r>
        <w:t>tracking/models.py → HistoriqueStatut</w:t>
      </w:r>
    </w:p>
    <w:p>
      <w:pPr>
        <w:pStyle w:val="Heading3"/>
      </w:pPr>
      <w:r>
        <w:t>To-Do List:</w:t>
      </w:r>
    </w:p>
    <w:p>
      <w:pPr>
        <w:pStyle w:val="ListBullet"/>
      </w:pPr>
      <w:r>
        <w:rPr>
          <w:b/>
        </w:rPr>
        <w:t xml:space="preserve">Create tracking/views.py: </w:t>
      </w:r>
      <w:r>
        <w:t>Build a view for technicians to update repair status via dropdown menu (Reçu → En cours → En attente de pièces → Terminé → Livré)</w:t>
      </w:r>
    </w:p>
    <w:p>
      <w:pPr>
        <w:pStyle w:val="ListBullet"/>
      </w:pPr>
      <w:r>
        <w:rPr>
          <w:b/>
        </w:rPr>
        <w:t xml:space="preserve">Create tracking/forms.py: </w:t>
      </w:r>
      <w:r>
        <w:t>Status update form with: new status (dropdown), comment (textarea)</w:t>
      </w:r>
    </w:p>
    <w:p>
      <w:pPr>
        <w:pStyle w:val="ListBullet"/>
      </w:pPr>
      <w:r>
        <w:rPr>
          <w:b/>
        </w:rPr>
        <w:t xml:space="preserve">Create tracking/urls.py: </w:t>
      </w:r>
      <w:r>
        <w:t>URL: /tracking/&lt;pk&gt;/update-status/</w:t>
      </w:r>
    </w:p>
    <w:p>
      <w:pPr>
        <w:pStyle w:val="ListBullet"/>
      </w:pPr>
      <w:r>
        <w:rPr>
          <w:b/>
        </w:rPr>
        <w:t xml:space="preserve">Add Django post_save signal: </w:t>
      </w:r>
      <w:r>
        <w:t>In tracking/signals.py: on HistoriqueStatut save, trigger email/SMS notification to client</w:t>
      </w:r>
    </w:p>
    <w:p>
      <w:pPr>
        <w:pStyle w:val="ListBullet"/>
      </w:pPr>
      <w:r>
        <w:rPr>
          <w:b/>
        </w:rPr>
        <w:t xml:space="preserve">Create template: </w:t>
      </w:r>
      <w:r>
        <w:t>templates/tracking/update_status.html — Form for technician to change status + add comment</w:t>
      </w:r>
    </w:p>
    <w:p>
      <w:pPr>
        <w:pStyle w:val="ListBullet"/>
      </w:pPr>
      <w:r>
        <w:rPr>
          <w:b/>
        </w:rPr>
        <w:t xml:space="preserve">Connect to repairs detail page: </w:t>
      </w:r>
      <w:r>
        <w:t>Add status history section to repairs/detail_demande.html showing all past status changes</w:t>
      </w:r>
    </w:p>
    <w:p>
      <w:r>
        <w:rPr>
          <w:b/>
          <w:color w:val="DC2626"/>
        </w:rPr>
        <w:t xml:space="preserve">Key Logic: </w:t>
      </w:r>
      <w:r>
        <w:t>When technician changes status, create a HistoriqueStatut record with old_status, new_status, commentaire, and the technician's user ID. Use Django signals (post_save) to trigger notifications.</w:t>
      </w:r>
    </w:p>
    <w:p>
      <w:pPr>
        <w:pStyle w:val="Heading2"/>
      </w:pPr>
      <w:r>
        <w:t>4.2 Client Tracking Portal</w:t>
      </w:r>
    </w:p>
    <w:p>
      <w:pPr>
        <w:pStyle w:val="ListBullet"/>
      </w:pPr>
      <w:r>
        <w:rPr>
          <w:b/>
        </w:rPr>
        <w:t xml:space="preserve">Create public view: </w:t>
      </w:r>
      <w:r>
        <w:t>tracking/views.py → client_suivi_view(request, numero_ticket). No login required. URL: /client/suivi/&lt;numero_ticket&gt;/</w:t>
      </w:r>
    </w:p>
    <w:p>
      <w:pPr>
        <w:pStyle w:val="ListBullet"/>
      </w:pPr>
      <w:r>
        <w:rPr>
          <w:b/>
        </w:rPr>
        <w:t xml:space="preserve">Build progress bar: </w:t>
      </w:r>
      <w:r>
        <w:t>Visual progress bar showing: Reçu → En cours → En attente → Terminé → Livré. Highlight current step.</w:t>
      </w:r>
    </w:p>
    <w:p>
      <w:pPr>
        <w:pStyle w:val="ListBullet"/>
      </w:pPr>
      <w:r>
        <w:rPr>
          <w:b/>
        </w:rPr>
        <w:t xml:space="preserve">Show full history: </w:t>
      </w:r>
      <w:r>
        <w:t>Display all HistoriqueStatut entries for this ticket with dates, comments, and technician names</w:t>
      </w:r>
    </w:p>
    <w:p>
      <w:pPr>
        <w:pStyle w:val="ListBullet"/>
      </w:pPr>
      <w:r>
        <w:rPr>
          <w:b/>
        </w:rPr>
        <w:t xml:space="preserve">Auto-refresh: </w:t>
      </w:r>
      <w:r>
        <w:t>Add JavaScript (fetch API) to refresh the status every 60 seconds without full page reload</w:t>
      </w:r>
    </w:p>
    <w:p>
      <w:pPr>
        <w:pStyle w:val="ListBullet"/>
      </w:pPr>
      <w:r>
        <w:rPr>
          <w:b/>
        </w:rPr>
        <w:t xml:space="preserve">Create template: </w:t>
      </w:r>
      <w:r>
        <w:t>templates/tracking/client_suivi.html — Beautiful, public-facing page with progress bar + history</w:t>
      </w:r>
    </w:p>
    <w:p>
      <w:pPr>
        <w:pStyle w:val="Heading2"/>
      </w:pPr>
      <w:r>
        <w:t>4.3 Spare Parts Module</w:t>
      </w:r>
    </w:p>
    <w:p>
      <w:r>
        <w:rPr>
          <w:b/>
        </w:rPr>
        <w:t xml:space="preserve">Models already created: </w:t>
      </w:r>
      <w:r>
        <w:t>parts/models.py → PieceDetachee, PieceUtilisee</w:t>
      </w:r>
    </w:p>
    <w:p>
      <w:pPr>
        <w:pStyle w:val="Heading3"/>
      </w:pPr>
      <w:r>
        <w:t>To-Do List:</w:t>
      </w:r>
    </w:p>
    <w:p>
      <w:pPr>
        <w:pStyle w:val="ListBullet"/>
      </w:pPr>
      <w:r>
        <w:rPr>
          <w:b/>
        </w:rPr>
        <w:t xml:space="preserve">Create parts/views.py: </w:t>
      </w:r>
      <w:r>
        <w:t>CRUD views for PieceDetachee catalog: list, create, edit, delete (Admin only)</w:t>
      </w:r>
    </w:p>
    <w:p>
      <w:pPr>
        <w:pStyle w:val="ListBullet"/>
      </w:pPr>
      <w:r>
        <w:rPr>
          <w:b/>
        </w:rPr>
        <w:t xml:space="preserve">Create parts/forms.py: </w:t>
      </w:r>
      <w:r>
        <w:t>PieceDetacheeForm (reference, description, quantite_stock, seuil_alerte, prix_unitaire, fournisseur)</w:t>
      </w:r>
    </w:p>
    <w:p>
      <w:pPr>
        <w:pStyle w:val="ListBullet"/>
      </w:pPr>
      <w:r>
        <w:rPr>
          <w:b/>
        </w:rPr>
        <w:t xml:space="preserve">Link parts to repairs: </w:t>
      </w:r>
      <w:r>
        <w:t>View for technician to add PieceUtilisee records to a repair (select part, enter quantity). Auto-deduct from stock.</w:t>
      </w:r>
    </w:p>
    <w:p>
      <w:pPr>
        <w:pStyle w:val="ListBullet"/>
      </w:pPr>
      <w:r>
        <w:rPr>
          <w:b/>
        </w:rPr>
        <w:t xml:space="preserve">Create parts/urls.py: </w:t>
      </w:r>
      <w:r>
        <w:t>URLs: /parts/catalog/, /parts/create/, /parts/&lt;pk&gt;/edit/, /parts/add-to-repair/&lt;repair_pk&gt;/</w:t>
      </w:r>
    </w:p>
    <w:p>
      <w:pPr>
        <w:pStyle w:val="ListBullet"/>
      </w:pPr>
      <w:r>
        <w:rPr>
          <w:b/>
        </w:rPr>
        <w:t xml:space="preserve">Create templates: </w:t>
      </w:r>
      <w:r>
        <w:t>templates/parts/catalog.html (list with red highlight for critical stock), parts/add_to_repair.html</w:t>
      </w:r>
    </w:p>
    <w:p>
      <w:pPr>
        <w:pStyle w:val="Heading2"/>
      </w:pPr>
      <w:r>
        <w:t>4.4 Stock Alerts (Django-Q Scheduled Task)</w:t>
      </w:r>
    </w:p>
    <w:p>
      <w:pPr>
        <w:pStyle w:val="ListBullet"/>
      </w:pPr>
      <w:r>
        <w:rPr>
          <w:b/>
        </w:rPr>
        <w:t xml:space="preserve">Create parts/tasks.py: </w:t>
      </w:r>
      <w:r>
        <w:t>Function check_stock_alerts() that queries PieceDetachee where quantite_stock &lt;= seuil_alerte</w:t>
      </w:r>
    </w:p>
    <w:p>
      <w:pPr>
        <w:pStyle w:val="ListBullet"/>
      </w:pPr>
      <w:r>
        <w:rPr>
          <w:b/>
        </w:rPr>
        <w:t xml:space="preserve">Send email alerts: </w:t>
      </w:r>
      <w:r>
        <w:t>For each critical item, send email to stock manager using Django send_mail()</w:t>
      </w:r>
    </w:p>
    <w:p>
      <w:pPr>
        <w:pStyle w:val="ListBullet"/>
      </w:pPr>
      <w:r>
        <w:rPr>
          <w:b/>
        </w:rPr>
        <w:t xml:space="preserve">Register scheduled task: </w:t>
      </w:r>
      <w:r>
        <w:t>In Django admin or via code: Schedule this task to run daily using Django-Q</w:t>
      </w:r>
    </w:p>
    <w:p>
      <w:pPr>
        <w:pStyle w:val="ListBullet"/>
      </w:pPr>
      <w:r>
        <w:rPr>
          <w:b/>
        </w:rPr>
        <w:t xml:space="preserve">UI highlight: </w:t>
      </w:r>
      <w:r>
        <w:t>In parts catalog template, display items with critical stock in RED</w:t>
      </w:r>
    </w:p>
    <w:p>
      <w:pPr>
        <w:pStyle w:val="Heading2"/>
      </w:pPr>
      <w:r>
        <w:t>4.5 Invoicing Module</w:t>
      </w:r>
    </w:p>
    <w:p>
      <w:r>
        <w:rPr>
          <w:b/>
        </w:rPr>
        <w:t xml:space="preserve">Model already created: </w:t>
      </w:r>
      <w:r>
        <w:t>invoicing/models.py → Facture</w:t>
      </w:r>
    </w:p>
    <w:p>
      <w:pPr>
        <w:pStyle w:val="Heading3"/>
      </w:pPr>
      <w:r>
        <w:t>To-Do List:</w:t>
      </w:r>
    </w:p>
    <w:p>
      <w:pPr>
        <w:pStyle w:val="ListBullet"/>
      </w:pPr>
      <w:r>
        <w:rPr>
          <w:b/>
        </w:rPr>
        <w:t xml:space="preserve">Auto-generate invoice on "Terminé": </w:t>
      </w:r>
      <w:r>
        <w:t>When repair status changes to Terminé (via post_save signal), auto-create a Facture record</w:t>
      </w:r>
    </w:p>
    <w:p>
      <w:pPr>
        <w:pStyle w:val="ListBullet"/>
      </w:pPr>
      <w:r>
        <w:rPr>
          <w:b/>
        </w:rPr>
        <w:t xml:space="preserve">Generate invoice number: </w:t>
      </w:r>
      <w:r>
        <w:t>Format: FAC-YYYYMMDD-XXXX (same logic as ticket numbers)</w:t>
      </w:r>
    </w:p>
    <w:p>
      <w:pPr>
        <w:pStyle w:val="ListBullet"/>
      </w:pPr>
      <w:r>
        <w:rPr>
          <w:b/>
        </w:rPr>
        <w:t xml:space="preserve">Build PDF with ReportLab: </w:t>
      </w:r>
      <w:r>
        <w:t>invoicing/pdf_generator.py — Generate PDF invoice with: company header, invoice number, parts list + labor, 20% TVA, total TTC</w:t>
      </w:r>
    </w:p>
    <w:p>
      <w:pPr>
        <w:pStyle w:val="ListBullet"/>
      </w:pPr>
      <w:r>
        <w:rPr>
          <w:b/>
        </w:rPr>
        <w:t xml:space="preserve">Create invoicing/views.py: </w:t>
      </w:r>
      <w:r>
        <w:t>Views: invoice detail, download PDF, list all invoices (admin)</w:t>
      </w:r>
    </w:p>
    <w:p>
      <w:pPr>
        <w:pStyle w:val="ListBullet"/>
      </w:pPr>
      <w:r>
        <w:rPr>
          <w:b/>
        </w:rPr>
        <w:t xml:space="preserve">Create invoicing/urls.py: </w:t>
      </w:r>
      <w:r>
        <w:t>URLs: /invoicing/&lt;pk&gt;/, /invoicing/&lt;pk&gt;/pdf/, /invoicing/list/</w:t>
      </w:r>
    </w:p>
    <w:p>
      <w:pPr>
        <w:pStyle w:val="ListBullet"/>
      </w:pPr>
      <w:r>
        <w:rPr>
          <w:b/>
        </w:rPr>
        <w:t xml:space="preserve">Email invoice to client: </w:t>
      </w:r>
      <w:r>
        <w:t>After PDF generation, auto-send to client email with the PDF attached</w:t>
      </w:r>
    </w:p>
    <w:p>
      <w:pPr>
        <w:pStyle w:val="ListBullet"/>
      </w:pPr>
      <w:r>
        <w:rPr>
          <w:b/>
        </w:rPr>
        <w:t xml:space="preserve">Create templates: </w:t>
      </w:r>
      <w:r>
        <w:t>templates/invoicing/invoice_detail.html, invoicing/invoice_list.html</w:t>
      </w:r>
    </w:p>
    <w:p>
      <w:r>
        <w:rPr>
          <w:b/>
          <w:color w:val="DC2626"/>
        </w:rPr>
        <w:t xml:space="preserve">ReportLab PDF Structure: </w:t>
      </w:r>
      <w:r>
        <w:t>Header (company logo + SAVtech Solutions), Invoice # + date, Client info, Repair ticket reference, Table of parts used (reference, qty, unit price, total), Labor cost line, Subtotal HT, TVA 20%, Total TTC, Payment mode, Footer.</w:t>
      </w:r>
    </w:p>
    <w:p>
      <w:pPr>
        <w:pStyle w:val="Heading2"/>
      </w:pPr>
      <w:r>
        <w:t>4.6 Warranty Handling</w:t>
      </w:r>
    </w:p>
    <w:p>
      <w:pPr>
        <w:pStyle w:val="ListBullet"/>
      </w:pPr>
      <w:r>
        <w:rPr>
          <w:b/>
        </w:rPr>
        <w:t xml:space="preserve">Check warranty on new request: </w:t>
      </w:r>
      <w:r>
        <w:t>When creating a new repair, check if the device has a previous repair still under warranty period</w:t>
      </w:r>
    </w:p>
    <w:p>
      <w:pPr>
        <w:pStyle w:val="ListBullet"/>
      </w:pPr>
      <w:r>
        <w:rPr>
          <w:b/>
        </w:rPr>
        <w:t xml:space="preserve">Zero-charge logic: </w:t>
      </w:r>
      <w:r>
        <w:t>If sous_garantie=True on DemandeReparation, invoice amount should be 0€</w:t>
      </w:r>
    </w:p>
    <w:p>
      <w:pPr>
        <w:pStyle w:val="ListBullet"/>
      </w:pPr>
      <w:r>
        <w:rPr>
          <w:b/>
        </w:rPr>
        <w:t xml:space="preserve">Generate warranty certificate: </w:t>
      </w:r>
      <w:r>
        <w:t>Create a separate PDF certificate using ReportLab when repair is under warranty</w:t>
      </w:r>
    </w:p>
    <w:p>
      <w:pPr>
        <w:pStyle w:val="ListBullet"/>
      </w:pPr>
      <w:r>
        <w:rPr>
          <w:b/>
        </w:rPr>
        <w:t xml:space="preserve">Configurable warranty duration: </w:t>
      </w:r>
      <w:r>
        <w:t>Add a setting or model for warranty duration per device type (e.g., 3 months for electronics)</w:t>
      </w:r>
    </w:p>
    <w:p>
      <w:pPr>
        <w:pStyle w:val="Heading2"/>
      </w:pPr>
      <w:r>
        <w:t>4.7 Notifications Module</w:t>
      </w:r>
    </w:p>
    <w:p>
      <w:r>
        <w:rPr>
          <w:b/>
        </w:rPr>
        <w:t xml:space="preserve">Model already created: </w:t>
      </w:r>
      <w:r>
        <w:t>notifications/models.py → Notification</w:t>
      </w:r>
    </w:p>
    <w:p>
      <w:pPr>
        <w:pStyle w:val="Heading3"/>
      </w:pPr>
      <w:r>
        <w:t>To-Do List:</w:t>
      </w:r>
    </w:p>
    <w:p>
      <w:pPr>
        <w:pStyle w:val="ListBullet"/>
      </w:pPr>
      <w:r>
        <w:rPr>
          <w:b/>
        </w:rPr>
        <w:t xml:space="preserve">Create notifications/services.py: </w:t>
      </w:r>
      <w:r>
        <w:t>Core function: send_notification(user, type, subject, message, demande=None)</w:t>
      </w:r>
    </w:p>
    <w:p>
      <w:pPr>
        <w:pStyle w:val="ListBullet"/>
      </w:pPr>
      <w:r>
        <w:rPr>
          <w:b/>
        </w:rPr>
        <w:t xml:space="preserve">Email implementation: </w:t>
      </w:r>
      <w:r>
        <w:t>Use Django send_mail() with HTML templates (templates/emails/). Configure SMTP in settings.py env vars.</w:t>
      </w:r>
    </w:p>
    <w:p>
      <w:pPr>
        <w:pStyle w:val="ListBullet"/>
      </w:pPr>
      <w:r>
        <w:rPr>
          <w:b/>
        </w:rPr>
        <w:t xml:space="preserve">SMS implementation: </w:t>
      </w:r>
      <w:r>
        <w:t>Integrate Twilio API. Install: pip3 install twilio. Use REST API to send SMS. Messages &lt; 160 chars.</w:t>
      </w:r>
    </w:p>
    <w:p>
      <w:pPr>
        <w:pStyle w:val="ListBullet"/>
      </w:pPr>
      <w:r>
        <w:rPr>
          <w:b/>
        </w:rPr>
        <w:t xml:space="preserve">HTML email templates: </w:t>
      </w:r>
      <w:r>
        <w:t>Create templates/emails/ folder with: new_request.html, assignment.html, status_change.html, invoice_ready.html</w:t>
      </w:r>
    </w:p>
    <w:p>
      <w:pPr>
        <w:pStyle w:val="ListBullet"/>
      </w:pPr>
      <w:r>
        <w:rPr>
          <w:b/>
        </w:rPr>
        <w:t xml:space="preserve">Connect to existing hooks: </w:t>
      </w:r>
      <w:r>
        <w:t>In repairs/views.py, replace the # TODO: Person 2 comments with actual send_notification() calls</w:t>
      </w:r>
    </w:p>
    <w:p>
      <w:pPr>
        <w:pStyle w:val="ListBullet"/>
      </w:pPr>
      <w:r>
        <w:rPr>
          <w:b/>
        </w:rPr>
        <w:t xml:space="preserve">Trigger events: </w:t>
      </w:r>
      <w:r>
        <w:t>Notification triggers: (1) New request created, (2) Technician assigned, (3) Status changed, (4) Invoice ready</w:t>
      </w:r>
    </w:p>
    <w:p>
      <w:pPr>
        <w:pStyle w:val="ListBullet"/>
      </w:pPr>
      <w:r>
        <w:rPr>
          <w:b/>
        </w:rPr>
        <w:t xml:space="preserve">SMS toggle: </w:t>
      </w:r>
      <w:r>
        <w:t>Respect user.sms_active field — only send SMS if the client has it enabled in their profile</w:t>
      </w:r>
    </w:p>
    <w:p>
      <w:pPr>
        <w:pStyle w:val="ListBullet"/>
      </w:pPr>
      <w:r>
        <w:rPr>
          <w:b/>
        </w:rPr>
        <w:t xml:space="preserve">Create notifications/urls.py: </w:t>
      </w:r>
      <w:r>
        <w:t>URL: /notifications/ (user sees their notification history)</w:t>
      </w:r>
    </w:p>
    <w:p>
      <w:r>
        <w:br w:type="page"/>
      </w:r>
    </w:p>
    <w:p>
      <w:pPr>
        <w:pStyle w:val="Heading2"/>
      </w:pPr>
      <w:r>
        <w:t>Person 2 — Master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Files to Create</w:t>
            </w:r>
          </w:p>
        </w:tc>
        <w:tc>
          <w:tcPr>
            <w:tcW w:type="dxa" w:w="141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6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Repair tracking views + forms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tracking/views.py, forms.py, urls.py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Status change signal + notification trigger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tracking/signals.py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Client tracking portal (public page)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tracking/views.py, templates/tracking/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Auto-refresh JS (60s fetch API)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static/js/auto_refresh.js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Spare parts CRUD views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parts/views.py, forms.py, urls.py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Link parts to repairs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parts/views.py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Stock alerts (Django-Q task)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parts/tasks.py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Invoice auto-generation on "Terminé"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invoicing/views.py, signals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ReportLab PDF invoice generator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invoicing/pdf_generator.py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Warranty certificate PDF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invoicing/warranty_pdf.py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notification service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notifications/services.py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SMS notification (Twilio)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notifications/sms.py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HTML email templates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templates/emails/*.html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Connect TODO hooks in repairs/views.py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repairs/views.py (edit)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Unit tests (≥80% coverage)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tracking/tests.py, parts/tests.py, etc.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Templates for all views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templates/tracking/, parts/, invoicing/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5. Person 3 — Ahmed Laamrani</w:t>
      </w:r>
    </w:p>
    <w:p>
      <w:r>
        <w:rPr>
          <w:b/>
          <w:color w:val="DC2626"/>
          <w:sz w:val="24"/>
        </w:rPr>
        <w:t>Stream: AI, Reporting &amp; Frontend</w:t>
      </w:r>
    </w:p>
    <w:p>
      <w:r>
        <w:t>A placeholder dashboard URL is already set up at /dashboard/. You need to replace it with the full admin dashboard, build the AI/ML modules, the chatbot, and polish the entire frontend.</w:t>
      </w:r>
    </w:p>
    <w:p>
      <w:pPr>
        <w:pStyle w:val="Heading2"/>
      </w:pPr>
      <w:r>
        <w:t>5.1 Admin Dashboard</w:t>
      </w:r>
    </w:p>
    <w:p>
      <w:pPr>
        <w:pStyle w:val="ListBullet"/>
      </w:pPr>
      <w:r>
        <w:rPr>
          <w:b/>
        </w:rPr>
        <w:t xml:space="preserve">Replace dashboard/views.py: </w:t>
      </w:r>
      <w:r>
        <w:t>Build admin_dashboard_view with real-time stats: requests by status, monthly revenue (CA), completed repairs count</w:t>
      </w:r>
    </w:p>
    <w:p>
      <w:pPr>
        <w:pStyle w:val="ListBullet"/>
      </w:pPr>
      <w:r>
        <w:rPr>
          <w:b/>
        </w:rPr>
        <w:t xml:space="preserve">Charts (Matplotlib or Chart.js): </w:t>
      </w:r>
      <w:r>
        <w:t>Option A: Generate PNG charts server-side with Matplotlib. Option B: Pass data as JSON and render with Chart.js client-side</w:t>
      </w:r>
    </w:p>
    <w:p>
      <w:pPr>
        <w:pStyle w:val="ListBullet"/>
      </w:pPr>
      <w:r>
        <w:rPr>
          <w:b/>
        </w:rPr>
        <w:t xml:space="preserve">Filters: </w:t>
      </w:r>
      <w:r>
        <w:t>Add filters: by period (day/week/month/year), by site (multi-site)</w:t>
      </w:r>
    </w:p>
    <w:p>
      <w:pPr>
        <w:pStyle w:val="ListBullet"/>
      </w:pPr>
      <w:r>
        <w:rPr>
          <w:b/>
        </w:rPr>
        <w:t xml:space="preserve">Create dashboard/urls.py: </w:t>
      </w:r>
      <w:r>
        <w:t>Replace the existing placeholder. URLs: /dashboard/, /dashboard/stats-api/ (JSON for Chart.js)</w:t>
      </w:r>
    </w:p>
    <w:p>
      <w:pPr>
        <w:pStyle w:val="ListBullet"/>
      </w:pPr>
      <w:r>
        <w:rPr>
          <w:b/>
        </w:rPr>
        <w:t xml:space="preserve">Create template: </w:t>
      </w:r>
      <w:r>
        <w:t>templates/dashboard/admin_dashboard.html — Cards with key metrics + charts + filter controls</w:t>
      </w:r>
    </w:p>
    <w:p>
      <w:pPr>
        <w:pStyle w:val="Heading2"/>
      </w:pPr>
      <w:r>
        <w:t>5.2 PDF Report Generation</w:t>
      </w:r>
    </w:p>
    <w:p>
      <w:pPr>
        <w:pStyle w:val="ListBullet"/>
      </w:pPr>
      <w:r>
        <w:rPr>
          <w:b/>
        </w:rPr>
        <w:t xml:space="preserve">Create dashboard/reports.py: </w:t>
      </w:r>
      <w:r>
        <w:t>Function generate_report_pdf(start_date, end_date, site=None)</w:t>
      </w:r>
    </w:p>
    <w:p>
      <w:pPr>
        <w:pStyle w:val="ListBullet"/>
      </w:pPr>
      <w:r>
        <w:rPr>
          <w:b/>
        </w:rPr>
        <w:t xml:space="preserve">Django ORM queries: </w:t>
      </w:r>
      <w:r>
        <w:t>Use select_related, annotate, aggregate to gather: total repairs, revenue, avg duration, repairs per technician, etc.</w:t>
      </w:r>
    </w:p>
    <w:p>
      <w:pPr>
        <w:pStyle w:val="ListBullet"/>
      </w:pPr>
      <w:r>
        <w:rPr>
          <w:b/>
        </w:rPr>
        <w:t xml:space="preserve">ReportLab PDF: </w:t>
      </w:r>
      <w:r>
        <w:t>Build structured PDF with: title, period, tables of data, Matplotlib charts embedded as images, KPI summary</w:t>
      </w:r>
    </w:p>
    <w:p>
      <w:pPr>
        <w:pStyle w:val="ListBullet"/>
      </w:pPr>
      <w:r>
        <w:rPr>
          <w:b/>
        </w:rPr>
        <w:t xml:space="preserve">View + URL: </w:t>
      </w:r>
      <w:r>
        <w:t>Admin selects period + clicks "Générer rapport" → downloads PDF. URL: /dashboard/report/</w:t>
      </w:r>
    </w:p>
    <w:p>
      <w:pPr>
        <w:pStyle w:val="ListBullet"/>
      </w:pPr>
      <w:r>
        <w:rPr>
          <w:b/>
        </w:rPr>
        <w:t xml:space="preserve">Create template: </w:t>
      </w:r>
      <w:r>
        <w:t>templates/dashboard/generate_report.html — Form with date pickers + site filter + generate button</w:t>
      </w:r>
    </w:p>
    <w:p>
      <w:pPr>
        <w:pStyle w:val="Heading2"/>
      </w:pPr>
      <w:r>
        <w:t>5.3 ML — Repair Duration Prediction</w:t>
      </w:r>
    </w:p>
    <w:p>
      <w:pPr>
        <w:pStyle w:val="ListBullet"/>
      </w:pPr>
      <w:r>
        <w:rPr>
          <w:b/>
        </w:rPr>
        <w:t xml:space="preserve">Create ai_engine/ml_prediction.py: </w:t>
      </w:r>
      <w:r>
        <w:t>Train RandomForestRegressor (Scikit-learn) on historical repair data</w:t>
      </w:r>
    </w:p>
    <w:p>
      <w:pPr>
        <w:pStyle w:val="ListBullet"/>
      </w:pPr>
      <w:r>
        <w:rPr>
          <w:b/>
        </w:rPr>
        <w:t xml:space="preserve">Features: </w:t>
      </w:r>
      <w:r>
        <w:t>Input features: type_appareil, marque, type of fault (from description), technicien, parts availability</w:t>
      </w:r>
    </w:p>
    <w:p>
      <w:pPr>
        <w:pStyle w:val="ListBullet"/>
      </w:pPr>
      <w:r>
        <w:rPr>
          <w:b/>
        </w:rPr>
        <w:t xml:space="preserve">Output: </w:t>
      </w:r>
      <w:r>
        <w:t>Estimated repair duration in days. Display on repair detail page.</w:t>
      </w:r>
    </w:p>
    <w:p>
      <w:pPr>
        <w:pStyle w:val="ListBullet"/>
      </w:pPr>
      <w:r>
        <w:rPr>
          <w:b/>
        </w:rPr>
        <w:t xml:space="preserve">Training script: </w:t>
      </w:r>
      <w:r>
        <w:t>Create ai_engine/train_model.py — Script to train/retrain the model. Save model with joblib/pickle.</w:t>
      </w:r>
    </w:p>
    <w:p>
      <w:pPr>
        <w:pStyle w:val="ListBullet"/>
      </w:pPr>
      <w:r>
        <w:rPr>
          <w:b/>
        </w:rPr>
        <w:t xml:space="preserve">Auto-retrain: </w:t>
      </w:r>
      <w:r>
        <w:t>Register a weekly Django-Q task to retrain the model with latest data</w:t>
      </w:r>
    </w:p>
    <w:p>
      <w:pPr>
        <w:pStyle w:val="ListBullet"/>
      </w:pPr>
      <w:r>
        <w:rPr>
          <w:b/>
        </w:rPr>
        <w:t xml:space="preserve">Integration: </w:t>
      </w:r>
      <w:r>
        <w:t>Add prediction display to repairs/detail_demande.html: "Durée estimée: X jours"</w:t>
      </w:r>
    </w:p>
    <w:p>
      <w:pPr>
        <w:pStyle w:val="Heading2"/>
      </w:pPr>
      <w:r>
        <w:t>5.4 ML — Part Suggestion</w:t>
      </w:r>
    </w:p>
    <w:p>
      <w:pPr>
        <w:pStyle w:val="ListBullet"/>
      </w:pPr>
      <w:r>
        <w:rPr>
          <w:b/>
        </w:rPr>
        <w:t xml:space="preserve">Create ai_engine/part_suggestion.py: </w:t>
      </w:r>
      <w:r>
        <w:t>Use TF-IDF vectorization on fault descriptions from past repairs</w:t>
      </w:r>
    </w:p>
    <w:p>
      <w:pPr>
        <w:pStyle w:val="ListBullet"/>
      </w:pPr>
      <w:r>
        <w:rPr>
          <w:b/>
        </w:rPr>
        <w:t xml:space="preserve">Cosine similarity: </w:t>
      </w:r>
      <w:r>
        <w:t>Find similar past repairs and suggest the parts that were used in those repairs</w:t>
      </w:r>
    </w:p>
    <w:p>
      <w:pPr>
        <w:pStyle w:val="ListBullet"/>
      </w:pPr>
      <w:r>
        <w:rPr>
          <w:b/>
        </w:rPr>
        <w:t xml:space="preserve">Display as pre-checked list: </w:t>
      </w:r>
      <w:r>
        <w:t>Show suggestions to technician as checkboxes, pre-checked, editable</w:t>
      </w:r>
    </w:p>
    <w:p>
      <w:pPr>
        <w:pStyle w:val="ListBullet"/>
      </w:pPr>
      <w:r>
        <w:rPr>
          <w:b/>
        </w:rPr>
        <w:t xml:space="preserve">Integration: </w:t>
      </w:r>
      <w:r>
        <w:t>Add suggestion section to repair detail page when technician views it</w:t>
      </w:r>
    </w:p>
    <w:p>
      <w:pPr>
        <w:pStyle w:val="Heading2"/>
      </w:pPr>
      <w:r>
        <w:t>5.5 NLP — Feedback Analysis</w:t>
      </w:r>
    </w:p>
    <w:p>
      <w:pPr>
        <w:pStyle w:val="ListBullet"/>
      </w:pPr>
      <w:r>
        <w:rPr>
          <w:b/>
        </w:rPr>
        <w:t xml:space="preserve">Create feedback model: </w:t>
      </w:r>
      <w:r>
        <w:t>ai_engine/models.py — EvaluationClient: user, repair, rating, comment, sentiment (auto-detected)</w:t>
      </w:r>
    </w:p>
    <w:p>
      <w:pPr>
        <w:pStyle w:val="ListBullet"/>
      </w:pPr>
      <w:r>
        <w:rPr>
          <w:b/>
        </w:rPr>
        <w:t xml:space="preserve">SpaCy sentiment analysis: </w:t>
      </w:r>
      <w:r>
        <w:t>ai_engine/nlp_analysis.py — Analyze client feedback text: detect positive/neutral/negative sentiment</w:t>
      </w:r>
    </w:p>
    <w:p>
      <w:pPr>
        <w:pStyle w:val="ListBullet"/>
      </w:pPr>
      <w:r>
        <w:rPr>
          <w:b/>
        </w:rPr>
        <w:t xml:space="preserve">Entity extraction: </w:t>
      </w:r>
      <w:r>
        <w:t>Extract key entities: technician name, problem type, device type</w:t>
      </w:r>
    </w:p>
    <w:p>
      <w:pPr>
        <w:pStyle w:val="ListBullet"/>
      </w:pPr>
      <w:r>
        <w:rPr>
          <w:b/>
        </w:rPr>
        <w:t xml:space="preserve">Feed into dashboard: </w:t>
      </w:r>
      <w:r>
        <w:t>Add satisfaction stats (% positive/neutral/negative) to admin dashboard</w:t>
      </w:r>
    </w:p>
    <w:p>
      <w:pPr>
        <w:pStyle w:val="ListBullet"/>
      </w:pPr>
      <w:r>
        <w:rPr>
          <w:b/>
        </w:rPr>
        <w:t xml:space="preserve">Create feedback form: </w:t>
      </w:r>
      <w:r>
        <w:t>templates/repairs/feedback.html — Client rates + comments after repair is marked "Livré"</w:t>
      </w:r>
    </w:p>
    <w:p>
      <w:pPr>
        <w:pStyle w:val="Heading2"/>
      </w:pPr>
      <w:r>
        <w:t>5.6 Rasa Chatbot</w:t>
      </w:r>
    </w:p>
    <w:p>
      <w:pPr>
        <w:pStyle w:val="ListBullet"/>
      </w:pPr>
      <w:r>
        <w:rPr>
          <w:b/>
        </w:rPr>
        <w:t xml:space="preserve">Install &amp; configure Rasa: </w:t>
      </w:r>
      <w:r>
        <w:t>pip3 install rasa. Initialize project: rasa init</w:t>
      </w:r>
    </w:p>
    <w:p>
      <w:pPr>
        <w:pStyle w:val="ListBullet"/>
      </w:pPr>
      <w:r>
        <w:rPr>
          <w:b/>
        </w:rPr>
        <w:t xml:space="preserve">Define intents: </w:t>
      </w:r>
      <w:r>
        <w:t>Intents: suivi_reparation, demande_devis, question_garantie, prise_rendez_vous, faq</w:t>
      </w:r>
    </w:p>
    <w:p>
      <w:pPr>
        <w:pStyle w:val="ListBullet"/>
      </w:pPr>
      <w:r>
        <w:rPr>
          <w:b/>
        </w:rPr>
        <w:t xml:space="preserve">Connect to Django API: </w:t>
      </w:r>
      <w:r>
        <w:t>Create ai_engine/api.py with Django REST endpoints for chatbot to query ticket status</w:t>
      </w:r>
    </w:p>
    <w:p>
      <w:pPr>
        <w:pStyle w:val="ListBullet"/>
      </w:pPr>
      <w:r>
        <w:rPr>
          <w:b/>
        </w:rPr>
        <w:t xml:space="preserve">Floating chat widget: </w:t>
      </w:r>
      <w:r>
        <w:t>Add a floating chat button (bottom-right) on the client portal pages</w:t>
      </w:r>
    </w:p>
    <w:p>
      <w:pPr>
        <w:pStyle w:val="ListBullet"/>
      </w:pPr>
      <w:r>
        <w:rPr>
          <w:b/>
        </w:rPr>
        <w:t xml:space="preserve">Log conversations: </w:t>
      </w:r>
      <w:r>
        <w:t>Store chatbot conversations in database for NLU improvement</w:t>
      </w:r>
    </w:p>
    <w:p>
      <w:pPr>
        <w:pStyle w:val="ListBullet"/>
      </w:pPr>
      <w:r>
        <w:rPr>
          <w:b/>
        </w:rPr>
        <w:t xml:space="preserve">Create template component: </w:t>
      </w:r>
      <w:r>
        <w:t>templates/components/chatbot_widget.html — Include in base.html for client role</w:t>
      </w:r>
    </w:p>
    <w:p>
      <w:pPr>
        <w:pStyle w:val="Heading2"/>
      </w:pPr>
      <w:r>
        <w:t>5.7 Frontend &amp; UI/UX</w:t>
      </w:r>
    </w:p>
    <w:p>
      <w:r>
        <w:t>A base CSS stylesheet is already provided (static/css/style.css). Your job is to polish and enhance it:</w:t>
      </w:r>
    </w:p>
    <w:p>
      <w:pPr>
        <w:pStyle w:val="ListBullet"/>
      </w:pPr>
      <w:r>
        <w:rPr>
          <w:b/>
        </w:rPr>
        <w:t xml:space="preserve">Responsive design: </w:t>
      </w:r>
      <w:r>
        <w:t>Ensure all pages work on desktop, tablet, and mobile. Add mobile menu toggle.</w:t>
      </w:r>
    </w:p>
    <w:p>
      <w:pPr>
        <w:pStyle w:val="ListBullet"/>
      </w:pPr>
      <w:r>
        <w:rPr>
          <w:b/>
        </w:rPr>
        <w:t xml:space="preserve">French error messages: </w:t>
      </w:r>
      <w:r>
        <w:t>All Django form validation messages should be in French</w:t>
      </w:r>
    </w:p>
    <w:p>
      <w:pPr>
        <w:pStyle w:val="ListBullet"/>
      </w:pPr>
      <w:r>
        <w:rPr>
          <w:b/>
        </w:rPr>
        <w:t xml:space="preserve">WCAG 2.1 AA accessibility: </w:t>
      </w:r>
      <w:r>
        <w:t>Add aria labels, proper contrast ratios, keyboard navigation support</w:t>
      </w:r>
    </w:p>
    <w:p>
      <w:pPr>
        <w:pStyle w:val="ListBullet"/>
      </w:pPr>
      <w:r>
        <w:rPr>
          <w:b/>
        </w:rPr>
        <w:t xml:space="preserve">Cross-browser testing: </w:t>
      </w:r>
      <w:r>
        <w:t>Test on Chrome, Firefox, Edge, Safari</w:t>
      </w:r>
    </w:p>
    <w:p>
      <w:pPr>
        <w:pStyle w:val="ListBullet"/>
      </w:pPr>
      <w:r>
        <w:rPr>
          <w:b/>
        </w:rPr>
        <w:t xml:space="preserve">Visual polish: </w:t>
      </w:r>
      <w:r>
        <w:t>Enhance the existing CSS — hover effects, transitions, consistent spacing</w:t>
      </w:r>
    </w:p>
    <w:p>
      <w:pPr>
        <w:pStyle w:val="ListBullet"/>
      </w:pPr>
      <w:r>
        <w:rPr>
          <w:b/>
        </w:rPr>
        <w:t xml:space="preserve">Dashboard charts styling: </w:t>
      </w:r>
      <w:r>
        <w:t>Style Chart.js charts to match the overall theme</w:t>
      </w:r>
    </w:p>
    <w:p>
      <w:r>
        <w:br w:type="page"/>
      </w:r>
    </w:p>
    <w:p>
      <w:pPr>
        <w:pStyle w:val="Heading2"/>
      </w:pPr>
      <w:r>
        <w:t>Person 3 — Master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Files to Create</w:t>
            </w:r>
          </w:p>
        </w:tc>
        <w:tc>
          <w:tcPr>
            <w:tcW w:type="dxa" w:w="141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6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Admin dashboard with real-time stats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dashboard/views.py, urls.py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Charts (Matplotlib / Chart.js)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dashboard/charts.py or static/js/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Dashboard filters (period, site)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dashboard/views.py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PDF report generation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dashboard/reports.py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ML — Repair duration prediction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ai_engine/ml_prediction.py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ML model training script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ai_engine/train_model.py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ML — Part suggestion (TF-IDF)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ai_engine/part_suggestion.py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NLP — Feedback sentiment analysis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ai_engine/nlp_analysis.py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Client feedback model + form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ai_engine/models.py, templates/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Rasa chatbot setup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ai_engine/chatbot/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Chatbot REST API endpoints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ai_engine/api.py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Floating chat widget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templates/components/chatbot_widget.html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Frontend polish + responsive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static/css/style.css enhancements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WCAG 2.1 AA accessibility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templates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Dashboard templates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templates/dashboard/*.html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Unit tests (≥80% coverage)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dashboard/tests.py, ai_engine/tests.py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6. Database Schema (Ready to Use)</w:t>
      </w:r>
    </w:p>
    <w:p>
      <w:r>
        <w:t>All database tables are already created with migrations. Here is the complete schema for reference: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17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3969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1134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utilisateur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nom, prenom, email, password, role, telephone, actif, tentatives_connexion, date_verrouillage, sms_active, site_id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token_verification_email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utilisateur_id, token (UUID), type_token, cree_le, expire_le, utilise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demande_reparation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repairs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numero_ticket, client_id, technicien_id, type_appareil, marque, modele, numero_serie, description_panne, statut, sous_garantie, montant_devis, montant_final, centre_id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piece_jointe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repairs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demande_id, fichier, nom_original, type_fichier, taille, miniature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journal_audit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utilisateur_id, action, details, table_ciblee, objet_id, ip_adresse, user_agent, date_heure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centre_reparation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multisite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nom, code, adresse, ville, telephone, email, responsable_id, actif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transfert_inter_site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multisite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demande_id, centre_origine_id, centre_destination_id, motif, statut, initie_par_id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historique_statut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demande_id, ancien_statut, nouveau_statut, commentaire, utilisateur_id, date_heure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piece_detachee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parts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reference, description, quantite_stock, seuil_alerte, prix_unitaire, fournisseur, actif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piece_utilisee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parts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demande_id, piece_id, quantite, date_utilisation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facture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invoicing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demande_id, numero_facture, date_emission, montant_ht, tva, montant_ttc, statut_paiement, fichier_pdf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utilisateur_id, type_notification, sujet, message, statut_envoi, demande_id, erreur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Person 2</w:t>
            </w:r>
          </w:p>
        </w:tc>
      </w:tr>
    </w:tbl>
    <w:p>
      <w:r>
        <w:br w:type="page"/>
      </w:r>
    </w:p>
    <w:p>
      <w:pPr>
        <w:pStyle w:val="Heading1"/>
      </w:pPr>
      <w:r>
        <w:t>7. Integration Points &amp; Hooks</w:t>
      </w:r>
    </w:p>
    <w:p>
      <w:r>
        <w:t>These are the specific places in the existing code where you need to connect your features:</w:t>
      </w:r>
    </w:p>
    <w:p>
      <w:pPr>
        <w:pStyle w:val="Heading2"/>
      </w:pPr>
      <w:r>
        <w:t>For Person 2 (Saad):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02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  <w:tc>
          <w:tcPr>
            <w:tcW w:type="dxa" w:w="226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Line/Section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repairs/views.py → create_demande_view()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Replace # TODO: Person 2 comment with send_notification(demande, "creation")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After demande.save()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repairs/views.py → assign_technicien_view()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Replace # TODO: Person 2 comment with send_notification(demande, "assignation")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After demande.save()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savtech_project/urls.py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Uncomment the tracking, parts, invoicing, notifications URL includes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Lines 32-35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repairs/detail_demande.html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 status history section + parts used section to the detail page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After attachments section</w:t>
            </w:r>
          </w:p>
        </w:tc>
      </w:tr>
    </w:tbl>
    <w:p>
      <w:pPr>
        <w:pStyle w:val="Heading2"/>
      </w:pPr>
      <w:r>
        <w:t>For Person 3 (Ahmed):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02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  <w:tc>
          <w:tcPr>
            <w:tcW w:type="dxa" w:w="2268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Line/Section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dashboard/urls.py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Replace the placeholder view with your real admin_dashboard_view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Entire file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dashboard/views.py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Replace placeholder with real stats using Django ORM queries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Entire file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repairs/detail_demande.html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 ML prediction display: "Durée estimée: X jours"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 the info card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repairs/detail_demande.html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 part suggestion section for technicians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Below device info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templates/base.html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Add chatbot widget include for client role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Before &lt;/body&gt;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static/css/style.css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Enhance and polish the existing styles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Throughout</w:t>
            </w:r>
          </w:p>
        </w:tc>
      </w:tr>
    </w:tbl>
    <w:p>
      <w:pPr>
        <w:pStyle w:val="Heading1"/>
      </w:pPr>
      <w:r>
        <w:t>8. Shared Responsibilities (All 3 Members)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835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3969"/>
            <w:shd w:fill="1D4ED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Git Workflow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main / develop / feature-* branches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Always PR to develop, never push to main directly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Unit tests for every module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Target ≥ 80% code coverage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Docstrings, API docs, comments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Every function should have a docstring in French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UML Diagrams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Use-case, class, sequence, activity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Create with draw.io or PlantUML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Code Standards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PEP 8 compliance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 flake8 or black for formatting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Input validation, XSS/SQL injection protection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Never trust user input, use Django ORM (no raw SQL)</w:t>
            </w:r>
          </w:p>
        </w:tc>
      </w:tr>
    </w:tbl>
    <w:p>
      <w:pPr>
        <w:pStyle w:val="Heading1"/>
      </w:pPr>
      <w:r>
        <w:t>9. Git Workflow</w:t>
      </w:r>
    </w:p>
    <w:p>
      <w:pPr>
        <w:pStyle w:val="ListNumber"/>
      </w:pPr>
      <w:r>
        <w:rPr>
          <w:b/>
        </w:rPr>
        <w:t xml:space="preserve">1. Pull latest: </w:t>
      </w:r>
      <w:r>
        <w:t>git checkout develop &amp;&amp; git pull origin develop</w:t>
      </w:r>
    </w:p>
    <w:p>
      <w:pPr>
        <w:pStyle w:val="ListNumber"/>
      </w:pPr>
      <w:r>
        <w:rPr>
          <w:b/>
        </w:rPr>
        <w:t xml:space="preserve">2. Create your branch: </w:t>
      </w:r>
      <w:r>
        <w:t>git checkout -b feature-your-module</w:t>
      </w:r>
    </w:p>
    <w:p>
      <w:pPr>
        <w:pStyle w:val="ListNumber"/>
      </w:pPr>
      <w:r>
        <w:rPr>
          <w:b/>
        </w:rPr>
        <w:t xml:space="preserve">3. Work on your tasks: </w:t>
      </w:r>
      <w:r>
        <w:t>Make changes, commit often with clear messages</w:t>
      </w:r>
    </w:p>
    <w:p>
      <w:pPr>
        <w:pStyle w:val="ListNumber"/>
      </w:pPr>
      <w:r>
        <w:rPr>
          <w:b/>
        </w:rPr>
        <w:t xml:space="preserve">4. Push your branch: </w:t>
      </w:r>
      <w:r>
        <w:t>git push origin feature-your-module</w:t>
      </w:r>
    </w:p>
    <w:p>
      <w:pPr>
        <w:pStyle w:val="ListNumber"/>
      </w:pPr>
      <w:r>
        <w:rPr>
          <w:b/>
        </w:rPr>
        <w:t xml:space="preserve">5. Create Pull Request: </w:t>
      </w:r>
      <w:r>
        <w:t>PR from feature-your-module → develop</w:t>
      </w:r>
    </w:p>
    <w:p>
      <w:pPr>
        <w:pStyle w:val="ListNumber"/>
      </w:pPr>
      <w:r>
        <w:rPr>
          <w:b/>
        </w:rPr>
        <w:t xml:space="preserve">6. Code review: </w:t>
      </w:r>
      <w:r>
        <w:t>At least 1 team member reviews before merge</w:t>
      </w:r>
    </w:p>
    <w:p>
      <w:pPr>
        <w:pStyle w:val="ListNumber"/>
      </w:pPr>
      <w:r>
        <w:rPr>
          <w:b/>
        </w:rPr>
        <w:t xml:space="preserve">7. Merge to develop: </w:t>
      </w:r>
      <w:r>
        <w:t>After approval, merge and delete feature branch</w:t>
      </w:r>
    </w:p>
    <w:p>
      <w:pPr>
        <w:pStyle w:val="ListNumber"/>
      </w:pPr>
      <w:r>
        <w:rPr>
          <w:b/>
        </w:rPr>
        <w:t xml:space="preserve">8. Weekly sync: </w:t>
      </w:r>
      <w:r>
        <w:t>Every week, we merge develop → test together</w:t>
      </w:r>
    </w:p>
    <w:p>
      <w:r>
        <w:br w:type="page"/>
      </w:r>
    </w:p>
    <w:p>
      <w:pPr>
        <w:jc w:val="center"/>
      </w:pPr>
      <w:r>
        <w:rPr>
          <w:color w:val="94A3B8"/>
          <w:sz w:val="28"/>
        </w:rPr>
        <w:br/>
        <w:br/>
        <w:t>— End of Document —</w:t>
        <w:br/>
        <w:br/>
      </w:r>
    </w:p>
    <w:p>
      <w:pPr>
        <w:jc w:val="center"/>
      </w:pPr>
      <w:r>
        <w:rPr>
          <w:color w:val="64748B"/>
          <w:sz w:val="22"/>
        </w:rPr>
        <w:t>SAVtech Solutions — EMSI INNOVATION</w:t>
        <w:br/>
      </w:r>
      <w:r>
        <w:rPr>
          <w:color w:val="94A3B8"/>
          <w:sz w:val="20"/>
        </w:rPr>
        <w:t>Prepared by Asidah Khalid (Person 1)</w:t>
        <w:br/>
        <w:t>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D4ED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